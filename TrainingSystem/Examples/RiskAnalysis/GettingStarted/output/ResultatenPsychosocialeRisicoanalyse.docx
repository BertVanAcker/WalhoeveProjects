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Resultaten psychosociale risicoanalyse</w:t>
      </w:r>
    </w:p>
    <w:p>
      <w:pPr>
        <w:pStyle w:val="Heading1"/>
      </w:pPr>
      <w:r>
        <w:t>1) Leeftijdscategorieën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es_piecha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2) Ik ben de laatste twaalf maanden meer dan drie keer op het werk afwezig geweest (minstens 1 dag)wegens ziekte: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_piecha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3) Mijn werk heeft een negatieve invloed op mijn fysieke en/of  mentale gezondheid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_piecha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4) Mijn dagelijks leven wordt gehinderd door mijn fysieke en/of  mentale gezondheid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_piecha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5) Mijn werk wordt gehinderd door mijn fysieke en/of mentale gezondheid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_piecha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6) Door de job die ik uitoefen ervaar ik last met moeilijk in slaap kunnen komen, een onrustige of gestoorde slaap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_piecha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7) Door de job die ik uitoefen ervaar ik last van aanslepende vermoeidheid, suffig of slaperig gevoel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_piecha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8) Door de job die ik uitoefen ervaar ik last van spierpijn in de ledematen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_piechar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9) Door de job die ik uitoefen ervaar ik last van nek -of schouderpijn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_piechar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10) Door de job die ik uitoefen ervaar ik last van verminderde eetlust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9_piecha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11) Door de job die ik uitoefen ervaar ik last van maag -of darmklachten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0_piecha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12) Door de job die ik uitoefen ervaar ik last van hoofdpijn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1_piechar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13) Door de job die ik uitoefen ervaar ik last van pijn in de borst -of hartstreek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2_piecha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14) Door de job die ik uitoefen ervaar ik last van rugpijn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3_piechar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15) Door de job die ik uitoefen ervaar ik last van tintelingen / verdoofd gevoel in de ledematen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4_piechar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16) Door de job die ik uitoefen ervaar ik last van duizeligheid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2_piechar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17) Door de job die ik uitoefen ervaar ik last  van lusteloosheid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_piecha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18) Mijn gezondheid van de afgelopen vier weken is goed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7_piechar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19) De professionele ervaring die ik reeds verworven heb, helpt mij goed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8_pie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20) Ik voel mij sterk genoeg (fysiek en mentaal) om mijn job uit te oefenen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9_piechar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21) Ik voel mij sterk genoeg (fysiek en mentaal) om met onverwachte omstandigheden om te gaan op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0_piechar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22) Ik ervaar tijdsdruk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1_piechar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23) Ik ervaar stress door de tijdsdruk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2_piechar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24) Ik heb voldoende tijd om te pauzeren (lunch, toilet,....)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3_piechar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25) Ik krijg voldoende doorgroeimogelijkheden binnen de organisatie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4_piechar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26) Ik krijg voldoende opleidings -en vormingsmogelijkheden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5_piechar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27) Ik ervaar de dienstverplaatsingen (dus geen woon-werkverkeer) bij het uitoefenen van mijn job als haalbaar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6_piechar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28) Ik kan het uitoefenen van mijn job combineren met mijn privé- en/of gezinsleven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7_piechar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29) Ik kan mijn job loslaten (vb. ik pieker thuis niet over werkproblemen, kan er afstand van nemen)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8_piecha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30) Ik ervaar een dankbaar gevoel in het werken met de kinderen / jongeren / gezinnen / context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9_piechar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31) Ik ben gemotiveerd om te gaan werken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0_piechar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32) Ik kan iets bereiken in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1_piechar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33) In mijn job heb ik voldoende afwisseling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2_piech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34) De taken in mijn job zijn mij duidelijk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3_piech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35) Ik vind mijn job boeiend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4_piechar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36) Mijn werkrooster is voldoende tijd op voorhand gekend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5_piech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37) Ik krijg voldoende inspraak bij de opmaak van mijn uurrooster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3_piech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38) Mijn werkrooster is goed geregeld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7_piechar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39) Ik kan mij goed vinden in het systeem om plus -en minuren te beheren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8_piechar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40) Ik had voldoende opvang en begeleiding bij mijn start bij vzw De Walhoeve (indien je voor 2019 in dienst kwam, gelieve niet van toepassing aankruisen)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9_piechar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41) Ik ervaar voldoende begeleiding wanneer ik een nieuwe collega krijg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0_piechar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42) Ik ervaar het als belastend als een nieuwe collega start in mijn team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1_piechar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43) Ik ervaar het als belastend als een jobstudent start in mijn team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2_piechar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44) Ik ervaar het als belastend als een stagiair start in mijn team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3_piechar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45) Ik ben tevreden over mijn loon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4_piechar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46) Ik ervaar job-zekerheid binnen de organisatie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5_piechar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47) Ik zie mijzelf binnen twee jaar nog dezelfde job doen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6_piechar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48) Ik heb het moeilijk met het idee dat ik tot aan de wettelijke pensioenleeftijd zal moeten werken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7_piechar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49) Ik krijg energie door mijn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8_piechart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50) Ik heb voldoende energie om mijn werk te doen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9_piechar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51) Ik kan mijn collega's om hulp vragen indien nodig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8_pie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52) Ik voel mij gewaardeerd door mijn collega's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1_piechart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53) Ik kan mijn direct leidinggevende(n) om hulp vragen indien nodig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2_piechar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54) Ik voel mij gewaardeerd door mijn direct leidinggevende(n)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8_pie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55) Ik kan de directie om hulp vragen indien nodig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19_piechar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56) Ik voel mij gewaardeerd door de directie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5_piechart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57) Ik ervaar open communicatie binnen de organisatie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6_piechart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58) Ik kan open communiceren met mijn leidinggevende(n)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7_piechart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59) Ik krijg feedback over mijn werk van anderen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8_piechart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60) Ik geef feedback over het werk aan anderen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9_piechar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61) Ik voel mij voldoende gesteund wanneer er grote veranderingen zijn op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0_piechart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62) Ik kan voldoende overleggen met mijn leidinggevende(n) over mijn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5_piech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63) Ik kan voldoende mee beslissen op mijn werk (vb. werkgroepen, teamvergadering)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2_piechar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64) Ik voel mij eenzaam in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3_piechart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65) Ik voel mij eenzaam binnen de organisatie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4_piechar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66) Ik heb de mogelijkheid om af en toe een praatje te maken met mijn collega's tijdens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5_piechart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67) Ik ervaar een aangename sfeer op mijn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6_piechart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68) Ik heb een probleem / problemen in mijn samenwerking met 1 of meerdere collega's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7_piechart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69) Ik heb terugkomende conflicten met 1 of meerdere collega's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8_piechar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70) Ik heb een probleem / problemen in mijn samenwerking met externen (JRB, VK, leveranciers)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69_piechart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71) Ik word gepest op het werk door een collega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0_piechart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72) Ik maak agressie (schelden, bedreigingen, fysiek geweld) mee door jongeren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1_piechart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73) Ik maak agressie (schelden, bedreigingen, fysiek geweld) mee door derden (context van jongeren,...)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2_piechart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74) De organisatie beschermt mijn gezondheid op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3_piechar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75) De organisatie is voldoende bezig met de preventie van risico's op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4_piechart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76) De organisatie investeert voldoende in preventie en in welzijn van de medewerkers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44_piechar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77) De directie moedigt veilig werken aan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6_piechart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78) Mijn direct leidinggevende(n) moedig(t)(en) veilig werken aan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7_piechart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79) Ik ken de veiligheidsafspraken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8_piechar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80) Ik krijg voldoende informatie rond preventie en welzijn op het werk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9_piechart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81) Ik krijg persoonlijke beschermingsmiddelen wanneer nodig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2_piech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82) Ik krijg te maken met trillingen door machines / werktuigen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1_piechart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83) Ik krijg te maken met lawaaihinder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2_piechart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84) Ik krijg te maken met gevaarlijke stoffen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3_piechart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85) Ik krijg te maken met gevaarlijke situatie's en / of risico's op ernstige ongevallen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4_piechart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86) Ik krijg te maken met lichamelijk zware taken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5_piechart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87) Ik ervaar problemen met apparatuur, machines, software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6_piechart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88) Ik besteed veel tijd met beeldschermwerk bij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87_piechart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89) Ik werk in een hygiënische omgeving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32_piech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90) Ik werk in een comfortabele omgeving (bvb bruikbaar toilet, aangepaste verlichting, verwarming)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6_piechar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91) Ik zorg voor voldoende beweging tijdens het uitoefenen van mijn job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90_piechart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92) Ik beschik over voldoende materiaal om een comfortabele werkhouding aan te nemen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27_piechar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93) Ik zorg ervoor dat ik op een correcte manier voorwerpen til, draag en verplaats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74_piechart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94) Wanneer ik zware voorwerpen draag of verzorgingstaken uitvoer, heb ik voldoende hulpmiddelen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59_piechar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95) Ik neem een ergonomische houding aan bij het verzorgen van kinderen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94_piechart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96) Ik heb voldoende hulpmiddelen bij het uitvoeren van huishoudelijke taken</w:t>
      </w:r>
    </w:p>
    <w:p>
      <w:r>
        <w:drawing>
          <wp:inline xmlns:a="http://schemas.openxmlformats.org/drawingml/2006/main" xmlns:pic="http://schemas.openxmlformats.org/drawingml/2006/picture">
            <wp:extent cx="5486400" cy="3918857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stion_95_piechart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85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